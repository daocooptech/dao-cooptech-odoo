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12472"/>
      </w:tblGrid>
      <w:tr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22"/>
              </w:rPr>
              <w:t>УПД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8"/>
              </w:rPr>
              <w:t>Статус: {{ docs.upd_docx_status() }}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Передаточный документ</w:t>
            </w:r>
          </w:p>
        </w:tc>
        <w:tc>
          <w:tcPr>
            <w:tcW w:type="dxa" w:w="7965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22"/>
              </w:rPr>
              <w:t>Счёт-фактура № {{ docs.name }} от {{ docs.date.strftime("%d.%m.%Y") if docs.date else "" }}          (1)</w:t>
            </w:r>
          </w:p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i w:val="0"/>
                <w:sz w:val="16"/>
              </w:rPr>
              <w:t>Исправление № ___ от ___          (1а)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11339"/>
        <w:gridCol w:w="850"/>
      </w:tblGrid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Продавец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seller.name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seller.address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ИНН/КПП продавца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seller.inn }} / {{ seller.kpp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(2б)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Банковские реквизиты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seller.bank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Грузоотправитель и его 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docs.upd_docx_shipper()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(3)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Грузополучатель и его 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docs.upd_docx_consignee()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(4)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К платёжно-расчётному документу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(5)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Документ об отгрузке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docs.upd_docx_shipment_doc()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(5а)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Покупатель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buyer.name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Адрес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buyer.address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(6а)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ИНН/КПП покупателя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buyer.inn }} / {{ buyer.kpp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(6б)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Банковские реквизиты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buyer.bank }}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Валюта: наименование, код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Российский рубль, 643</w:t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(7)</w:t>
            </w:r>
          </w:p>
        </w:tc>
      </w:tr>
      <w:tr>
        <w:tc>
          <w:tcPr>
            <w:tcW w:type="dxa" w:w="283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Идентификатор госконтракта (при наличии)</w:t>
            </w:r>
          </w:p>
        </w:tc>
        <w:tc>
          <w:tcPr>
            <w:tcW w:type="dxa" w:w="11339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b w:val="0"/>
                <w:i w:val="0"/>
                <w:sz w:val="14"/>
              </w:rPr>
              <w:t>(8)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10" w:type="dxa"/>
          <w:bottom w:w="10" w:type="dxa"/>
          <w:left w:w="28" w:type="dxa"/>
          <w:right w:w="28" w:type="dxa"/>
        </w:tblCellMar>
      </w:tblPr>
      <w:tblGrid>
        <w:gridCol w:w="850"/>
        <w:gridCol w:w="397"/>
        <w:gridCol w:w="3742"/>
        <w:gridCol w:w="624"/>
        <w:gridCol w:w="510"/>
        <w:gridCol w:w="737"/>
        <w:gridCol w:w="737"/>
        <w:gridCol w:w="964"/>
        <w:gridCol w:w="1191"/>
        <w:gridCol w:w="680"/>
        <w:gridCol w:w="737"/>
        <w:gridCol w:w="850"/>
        <w:gridCol w:w="1191"/>
        <w:gridCol w:w="510"/>
        <w:gridCol w:w="794"/>
        <w:gridCol w:w="1077"/>
      </w:tblGrid>
      <w:tr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 товара / работ, услуг</w:t>
            </w:r>
          </w:p>
        </w:tc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№ п/п</w:t>
            </w:r>
          </w:p>
        </w:tc>
        <w:tc>
          <w:tcPr>
            <w:tcW w:type="dxa" w:w="3742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Наименование товара (описание работ, услуг), имущественного права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 вида товара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Код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Усл. обозн.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Кол-во (объём)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Цена (тариф) за ед.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Стоимость без налога — всего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В т.ч. сумма акциза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Налоговая ставка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Сумма налога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Стоимость с налогом — всего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Цифр. код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Кратк. наимен.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Рег. номер декларации / партии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А</w:t>
            </w:r>
          </w:p>
        </w:tc>
        <w:tc>
          <w:tcPr>
            <w:tcW w:type="dxa" w:w="39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</w:t>
            </w:r>
          </w:p>
        </w:tc>
        <w:tc>
          <w:tcPr>
            <w:tcW w:type="dxa" w:w="3742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1а</w:t>
            </w:r>
          </w:p>
        </w:tc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1б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2а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3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4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5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8</w:t>
            </w:r>
          </w:p>
        </w:tc>
        <w:tc>
          <w:tcPr>
            <w:tcW w:type="dxa" w:w="1191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9</w:t>
            </w:r>
          </w:p>
        </w:tc>
        <w:tc>
          <w:tcPr>
            <w:tcW w:type="dxa" w:w="510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10а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i w:val="0"/>
                <w:sz w:val="12"/>
              </w:rPr>
              <w:t>11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{%tr for row in docs.upd_docx_lines() %}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680"/>
          </w:tcPr>
          <w:p/>
        </w:tc>
        <w:tc>
          <w:tcPr>
            <w:tcW w:type="dxa" w:w="737"/>
          </w:tcPr>
          <w:p/>
        </w:tc>
        <w:tc>
          <w:tcPr>
            <w:tcW w:type="dxa" w:w="850"/>
          </w:tcPr>
          <w:p/>
        </w:tc>
        <w:tc>
          <w:tcPr>
            <w:tcW w:type="dxa" w:w="1191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row.code }}</w:t>
            </w:r>
          </w:p>
        </w:tc>
        <w:tc>
          <w:tcPr>
            <w:tcW w:type="dxa" w:w="39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row.num }}</w:t>
            </w:r>
          </w:p>
        </w:tc>
        <w:tc>
          <w:tcPr>
            <w:tcW w:type="dxa" w:w="3742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row.name }}</w:t>
            </w:r>
          </w:p>
        </w:tc>
        <w:tc>
          <w:tcPr>
            <w:tcW w:type="dxa" w:w="62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row.type_code }}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row.okei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row.uom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row.qty }}</w:t>
            </w:r>
          </w:p>
        </w:tc>
        <w:tc>
          <w:tcPr>
            <w:tcW w:type="dxa" w:w="96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"%.2f"|format(row.price)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"%.2f"|format(row.subtotal) }}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row.excise }}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row.vat_label }}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row.vat_cell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"%.2f"|format(row.total) }}</w:t>
            </w:r>
          </w:p>
        </w:tc>
        <w:tc>
          <w:tcPr>
            <w:tcW w:type="dxa" w:w="51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row.country_code }}</w:t>
            </w:r>
          </w:p>
        </w:tc>
        <w:tc>
          <w:tcPr>
            <w:tcW w:type="dxa" w:w="794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row.country }}</w:t>
            </w:r>
          </w:p>
        </w:tc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{{ row.customs_decl }}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4"/>
              </w:rPr>
              <w:t>{%tr endfor %}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/>
        </w:tc>
        <w:tc>
          <w:tcPr>
            <w:tcW w:type="dxa" w:w="680"/>
          </w:tcPr>
          <w:p/>
        </w:tc>
        <w:tc>
          <w:tcPr>
            <w:tcW w:type="dxa" w:w="737"/>
          </w:tcPr>
          <w:p/>
        </w:tc>
        <w:tc>
          <w:tcPr>
            <w:tcW w:type="dxa" w:w="850"/>
          </w:tcPr>
          <w:p/>
        </w:tc>
        <w:tc>
          <w:tcPr>
            <w:tcW w:type="dxa" w:w="1191"/>
          </w:tcPr>
          <w:p/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  <w:tr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Всего к оплате (9)</w:t>
            </w:r>
          </w:p>
        </w:tc>
        <w:tc>
          <w:tcPr>
            <w:tcW w:type="dxa" w:w="397"/>
          </w:tcPr>
          <w:p/>
        </w:tc>
        <w:tc>
          <w:tcPr>
            <w:tcW w:type="dxa" w:w="3742"/>
          </w:tcPr>
          <w:p/>
        </w:tc>
        <w:tc>
          <w:tcPr>
            <w:tcW w:type="dxa" w:w="624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64"/>
          </w:tcPr>
          <w:p/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"%.2f"|format(totals.wo_vat) }}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x</w:t>
            </w:r>
          </w:p>
        </w:tc>
        <w:tc>
          <w:tcPr>
            <w:tcW w:type="dxa" w:w="737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2"/>
              </w:rPr>
              <w:t>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"%.2f"|format(totals.vat) if totals.vat else "без НДС" }}</w:t>
            </w:r>
          </w:p>
        </w:tc>
        <w:tc>
          <w:tcPr>
            <w:tcW w:type="dxa" w:w="1191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2"/>
              </w:rPr>
              <w:t>{{ "%.2f"|format(totals.with_vat) }}</w:t>
            </w:r>
          </w:p>
        </w:tc>
        <w:tc>
          <w:tcPr>
            <w:tcW w:type="dxa" w:w="510"/>
          </w:tcPr>
          <w:p/>
        </w:tc>
        <w:tc>
          <w:tcPr>
            <w:tcW w:type="dxa" w:w="794"/>
          </w:tcPr>
          <w:p/>
        </w:tc>
        <w:tc>
          <w:tcPr>
            <w:tcW w:type="dxa" w:w="1077"/>
          </w:tcPr>
          <w:p/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Руководитель организации или иное уполномоченное лицо: ______________  {{ signer.name }}</w:t>
      </w: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Главный бухгалтер или иное уполномоченное лицо: ______________  ____________________</w:t>
      </w: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Индивидуальный предприниматель или иное уполномоченное лицо: ______________  ____________________</w:t>
      </w:r>
    </w:p>
    <w:p>
      <w:pPr>
        <w:spacing w:after="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37"/>
        <w:gridCol w:w="7937"/>
      </w:tblGrid>
      <w:tr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Основание передачи (сдачи) / получения (приёмки): {{ docs.upd_docx_basis() }}          (10)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Данные о транспортировке и грузе: {{ docs.upd_transport or "" }}          (11)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Товар (груз) передал / услуги, результаты работ, права сдал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transferer.function or signer.function }}     {{ transferer.name or signer.name }}          (12)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Дата отгрузки, передачи (сдачи): {{ docs.date.strftime("%d.%m.%Y") if docs.date else "" }}          (13)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Иные сведения об отгрузке, передаче: {{ docs.upd_operation_content or "" }}          (14)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Ответственный за правильность оформления факта хозяйственной жизни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signer.function }}     {{ signer.name }}          (15)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Наименование экономического субъекта — составителя документа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docs.upd_docx_seller_subject() }}          (16)</w:t>
            </w:r>
          </w:p>
        </w:tc>
        <w:tc>
          <w:tcPr>
            <w:tcW w:type="dxa" w:w="7965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Результаты приёмки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Товары (работы, услуги, права) приняты без расхождений (претензий)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Товар (груз) получил / услуги, результаты работ, права принял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receiver.function or "Руководитель" }}     {{ receiver.name }}          (17)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Дата получения (приёмки): {{ docs.date.strftime("%d.%m.%Y") if docs.date else "" }}          (18)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Ответственный за правильность оформления факта хозяйственной жизни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receiver.function or "Руководитель" }}     {{ receiver.name }}          (20)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/>
                <w:sz w:val="12"/>
              </w:rPr>
              <w:t>Должность, подпись, ФИО</w:t>
            </w:r>
          </w:p>
          <w:p>
            <w:pPr>
              <w:spacing w:after="0" w:before="0"/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sz w:val="16"/>
              </w:rPr>
              <w:t>Наименование экономического субъекта — составителя документа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sz w:val="16"/>
              </w:rPr>
              <w:t>{{ docs.upd_docx_buyer_subject() }}          (21)</w:t>
            </w:r>
          </w:p>
        </w:tc>
      </w:tr>
    </w:tbl>
    <w:p>
      <w:pPr>
        <w:spacing w:after="0" w:before="0"/>
      </w:pPr>
    </w:p>
    <w:p>
      <w:pPr>
        <w:spacing w:after="0" w:before="0"/>
      </w:pPr>
      <w:r>
        <w:rPr>
          <w:rFonts w:ascii="Arial" w:hAnsi="Arial"/>
          <w:b w:val="0"/>
          <w:i w:val="0"/>
          <w:sz w:val="16"/>
        </w:rPr>
        <w:t>М.П.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