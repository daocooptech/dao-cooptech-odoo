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12472"/>
      </w:tblGrid>
      <w:tr>
        <w:tc>
          <w:tcPr>
            <w:tcW w:type="dxa" w:w="7965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22"/>
              </w:rPr>
              <w:t>УПД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8"/>
              </w:rPr>
              <w:t>Статус: {{ docs.upd_docx_status() }}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4"/>
              </w:rPr>
              <w:t>Передаточный документ</w:t>
            </w:r>
          </w:p>
        </w:tc>
        <w:tc>
          <w:tcPr>
            <w:tcW w:type="dxa" w:w="7965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Счёт-фактура № {{ docs.name }} от {{ docs.date.strftime("%d.%m.%Y") if docs.date else "" }}          (1)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Исправление № ___ от ___          (1а)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11339"/>
        <w:gridCol w:w="850"/>
      </w:tblGrid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Продавец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seller.name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(2)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Адрес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seller.address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(2а)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ИНН/КПП продавца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seller.inn }} / {{ seller.kpp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(2б)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Банковские реквизиты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seller.bank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Грузоотправитель и его адрес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docs.upd_docx_shipper()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(3)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Грузополучатель и его адрес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docs.upd_docx_consignee()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(4)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К платёжно-расчётному документу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(5)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Документ об отгрузке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docs.upd_docx_shipment_doc()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(5а)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Покупатель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buyer.name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(6)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Адрес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buyer.address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(6а)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ИНН/КПП покупателя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buyer.inn }} / {{ buyer.kpp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(6б)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Банковские реквизиты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buyer.bank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Валюта: наименование, код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Российский рубль, 643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(7)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Идентификатор госконтракта (при наличии)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(8)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28" w:type="dxa"/>
          <w:right w:w="28" w:type="dxa"/>
        </w:tblCellMar>
      </w:tblPr>
      <w:tblGrid>
        <w:gridCol w:w="850"/>
        <w:gridCol w:w="397"/>
        <w:gridCol w:w="3742"/>
        <w:gridCol w:w="624"/>
        <w:gridCol w:w="510"/>
        <w:gridCol w:w="737"/>
        <w:gridCol w:w="737"/>
        <w:gridCol w:w="964"/>
        <w:gridCol w:w="1191"/>
        <w:gridCol w:w="680"/>
        <w:gridCol w:w="737"/>
        <w:gridCol w:w="850"/>
        <w:gridCol w:w="1191"/>
        <w:gridCol w:w="510"/>
        <w:gridCol w:w="794"/>
        <w:gridCol w:w="1077"/>
      </w:tblGrid>
      <w:tr>
        <w:tc>
          <w:tcPr>
            <w:tcW w:type="dxa" w:w="85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Код товара / работ, услуг</w:t>
            </w:r>
          </w:p>
        </w:tc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№ п/п</w:t>
            </w:r>
          </w:p>
        </w:tc>
        <w:tc>
          <w:tcPr>
            <w:tcW w:type="dxa" w:w="3742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Наименование товара (описание работ, услуг), имущественного права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Код вида товара</w:t>
            </w:r>
          </w:p>
        </w:tc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Код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Усл. обозн.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Кол-во (объём)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Цена (тариф) за ед.</w:t>
            </w:r>
          </w:p>
        </w:tc>
        <w:tc>
          <w:tcPr>
            <w:tcW w:type="dxa" w:w="1191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Стоимость без налога — всего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В т.ч. сумма акциза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Налоговая ставка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Сумма налога</w:t>
            </w:r>
          </w:p>
        </w:tc>
        <w:tc>
          <w:tcPr>
            <w:tcW w:type="dxa" w:w="1191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Стоимость с налогом — всего</w:t>
            </w:r>
          </w:p>
        </w:tc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Цифр. код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Кратк. наимен.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Рег. номер декларации / партии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А</w:t>
            </w:r>
          </w:p>
        </w:tc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</w:t>
            </w:r>
          </w:p>
        </w:tc>
        <w:tc>
          <w:tcPr>
            <w:tcW w:type="dxa" w:w="3742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1а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1б</w:t>
            </w:r>
          </w:p>
        </w:tc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2а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3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4</w:t>
            </w:r>
          </w:p>
        </w:tc>
        <w:tc>
          <w:tcPr>
            <w:tcW w:type="dxa" w:w="1191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5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8</w:t>
            </w:r>
          </w:p>
        </w:tc>
        <w:tc>
          <w:tcPr>
            <w:tcW w:type="dxa" w:w="1191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9</w:t>
            </w:r>
          </w:p>
        </w:tc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10а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11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4"/>
              </w:rPr>
              <w:t>{%tr for row in docs.upd_docx_lines() %}</w:t>
            </w:r>
          </w:p>
        </w:tc>
        <w:tc>
          <w:tcPr>
            <w:tcW w:type="dxa" w:w="397"/>
          </w:tcPr>
          <w:p/>
        </w:tc>
        <w:tc>
          <w:tcPr>
            <w:tcW w:type="dxa" w:w="3742"/>
          </w:tcPr>
          <w:p/>
        </w:tc>
        <w:tc>
          <w:tcPr>
            <w:tcW w:type="dxa" w:w="624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1191"/>
          </w:tcPr>
          <w:p/>
        </w:tc>
        <w:tc>
          <w:tcPr>
            <w:tcW w:type="dxa" w:w="680"/>
          </w:tcPr>
          <w:p/>
        </w:tc>
        <w:tc>
          <w:tcPr>
            <w:tcW w:type="dxa" w:w="737"/>
          </w:tcPr>
          <w:p/>
        </w:tc>
        <w:tc>
          <w:tcPr>
            <w:tcW w:type="dxa" w:w="850"/>
          </w:tcPr>
          <w:p/>
        </w:tc>
        <w:tc>
          <w:tcPr>
            <w:tcW w:type="dxa" w:w="1191"/>
          </w:tcPr>
          <w:p/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row.code }}</w:t>
            </w:r>
          </w:p>
        </w:tc>
        <w:tc>
          <w:tcPr>
            <w:tcW w:type="dxa" w:w="39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row.num }}</w:t>
            </w:r>
          </w:p>
        </w:tc>
        <w:tc>
          <w:tcPr>
            <w:tcW w:type="dxa" w:w="3742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row.name }}</w:t>
            </w:r>
          </w:p>
        </w:tc>
        <w:tc>
          <w:tcPr>
            <w:tcW w:type="dxa" w:w="624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row.type_code }}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row.okei }}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row.uom }}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row.qty }}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"%.2f"|format(row.price) }}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"%.2f"|format(row.subtotal) }}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row.excise }}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row.vat_label }}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row.vat_cell }}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"%.2f"|format(row.total) }}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row.country_code }}</w:t>
            </w:r>
          </w:p>
        </w:tc>
        <w:tc>
          <w:tcPr>
            <w:tcW w:type="dxa" w:w="794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row.country }}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row.customs_decl }}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4"/>
              </w:rPr>
              <w:t>{%tr endfor %}</w:t>
            </w:r>
          </w:p>
        </w:tc>
        <w:tc>
          <w:tcPr>
            <w:tcW w:type="dxa" w:w="397"/>
          </w:tcPr>
          <w:p/>
        </w:tc>
        <w:tc>
          <w:tcPr>
            <w:tcW w:type="dxa" w:w="3742"/>
          </w:tcPr>
          <w:p/>
        </w:tc>
        <w:tc>
          <w:tcPr>
            <w:tcW w:type="dxa" w:w="624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1191"/>
          </w:tcPr>
          <w:p/>
        </w:tc>
        <w:tc>
          <w:tcPr>
            <w:tcW w:type="dxa" w:w="680"/>
          </w:tcPr>
          <w:p/>
        </w:tc>
        <w:tc>
          <w:tcPr>
            <w:tcW w:type="dxa" w:w="737"/>
          </w:tcPr>
          <w:p/>
        </w:tc>
        <w:tc>
          <w:tcPr>
            <w:tcW w:type="dxa" w:w="850"/>
          </w:tcPr>
          <w:p/>
        </w:tc>
        <w:tc>
          <w:tcPr>
            <w:tcW w:type="dxa" w:w="1191"/>
          </w:tcPr>
          <w:p/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2"/>
              </w:rPr>
              <w:t>Всего к оплате (9)</w:t>
            </w:r>
          </w:p>
        </w:tc>
        <w:tc>
          <w:tcPr>
            <w:tcW w:type="dxa" w:w="397"/>
          </w:tcPr>
          <w:p/>
        </w:tc>
        <w:tc>
          <w:tcPr>
            <w:tcW w:type="dxa" w:w="3742"/>
          </w:tcPr>
          <w:p/>
        </w:tc>
        <w:tc>
          <w:tcPr>
            <w:tcW w:type="dxa" w:w="624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1191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2"/>
              </w:rPr>
              <w:t>{{ "%.2f"|format(totals.wo_vat) }}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x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2"/>
              </w:rPr>
              <w:t>{{ "%.2f"|format(totals.vat) if totals.vat else "без НДС" }}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2"/>
              </w:rPr>
              <w:t>{{ "%.2f"|format(totals.with_vat) }}</w:t>
            </w:r>
          </w:p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1077"/>
          </w:tcPr>
          <w:p/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Arial" w:hAnsi="Arial"/>
          <w:b w:val="0"/>
          <w:i w:val="0"/>
          <w:sz w:val="16"/>
        </w:rPr>
        <w:t>Руководитель организации или иное уполномоченное лицо: ______________  {{ signer.name }}</w:t>
      </w:r>
    </w:p>
    <w:p>
      <w:pPr>
        <w:spacing w:after="0" w:before="0"/>
      </w:pPr>
      <w:r>
        <w:rPr>
          <w:rFonts w:ascii="Arial" w:hAnsi="Arial"/>
          <w:b w:val="0"/>
          <w:i w:val="0"/>
          <w:sz w:val="16"/>
        </w:rPr>
        <w:t>Главный бухгалтер или иное уполномоченное лицо: ______________  ____________________</w:t>
      </w:r>
    </w:p>
    <w:p>
      <w:pPr>
        <w:spacing w:after="0" w:before="0"/>
      </w:pPr>
      <w:r>
        <w:rPr>
          <w:rFonts w:ascii="Arial" w:hAnsi="Arial"/>
          <w:b w:val="0"/>
          <w:i w:val="0"/>
          <w:sz w:val="16"/>
        </w:rPr>
        <w:t>Индивидуальный предприниматель или иное уполномоченное лицо: ______________  ____________________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7"/>
        <w:gridCol w:w="7937"/>
      </w:tblGrid>
      <w:tr>
        <w:tc>
          <w:tcPr>
            <w:tcW w:type="dxa" w:w="796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Основание передачи (сдачи) / получения (приёмки): {{ docs.upd_docx_basis() }}          (10)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Данные о транспортировке и грузе: {{ docs.upd_transport or "" }}          (11)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Товар (груз) передал / услуги, результаты работ, права сдал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transferer.function or signer.function }}     {{ transferer.name or signer.name }}          (12)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/>
                <w:sz w:val="12"/>
              </w:rPr>
              <w:t>Должность, подпись, ФИО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Дата отгрузки, передачи (сдачи): {{ docs.date.strftime("%d.%m.%Y") if docs.date else "" }}          (13)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Иные сведения об отгрузке, передаче: {{ docs.upd_operation_content or "" }}          (14)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Ответственный за правильность оформления факта хозяйственной жизни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signer.function }}     {{ signer.name }}          (15)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/>
                <w:sz w:val="12"/>
              </w:rPr>
              <w:t>Должность, подпись, ФИО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Наименование экономического субъекта — составителя документа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docs.upd_docx_seller_subject() }}          (16)</w:t>
            </w:r>
          </w:p>
        </w:tc>
        <w:tc>
          <w:tcPr>
            <w:tcW w:type="dxa" w:w="7965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Результаты приёмки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Товары (работы, услуги, права) приняты без расхождений (претензий)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Товар (груз) получил / услуги, результаты работ, права принял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receiver.function or "Руководитель" }}     {{ receiver.name }}          (17)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/>
                <w:sz w:val="12"/>
              </w:rPr>
              <w:t>Должность, подпись, ФИО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Дата получения (приёмки): {{ docs.date.strftime("%d.%m.%Y") if docs.date else "" }}          (18)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Ответственный за правильность оформления факта хозяйственной жизни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receiver.function or "Руководитель" }}     {{ receiver.name }}          (20)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/>
                <w:sz w:val="12"/>
              </w:rPr>
              <w:t>Должность, подпись, ФИО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Наименование экономического субъекта — составителя документа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docs.upd_docx_buyer_subject() }}          (21)</w:t>
            </w:r>
          </w:p>
        </w:tc>
      </w:tr>
    </w:tbl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